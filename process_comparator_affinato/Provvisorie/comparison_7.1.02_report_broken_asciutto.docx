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di Analisi Comparativa</w:t>
      </w:r>
    </w:p>
    <w:p>
      <w:pPr>
        <w:jc w:val="center"/>
      </w:pPr>
      <w:r>
        <w:rPr>
          <w:i/>
          <w:sz w:val="24"/>
        </w:rPr>
        <w:t>2.7.1.02 Incentivazione commerciale -&gt; 2.7.1.02 Incentivazione commerciale</w:t>
      </w:r>
    </w:p>
    <w:p>
      <w:pPr>
        <w:jc w:val="center"/>
      </w:pPr>
      <w:r>
        <w:rPr>
          <w:color w:val="666666"/>
          <w:sz w:val="20"/>
        </w:rPr>
        <w:t>Data: 10/02/2026</w:t>
      </w:r>
    </w:p>
    <w:p/>
    <w:p>
      <w:r>
        <w:t>## Report di Confronto Processo</w:t>
      </w:r>
    </w:p>
    <w:p>
      <w:r>
        <w:rPr>
          <w:b/>
        </w:rPr>
        <w:t>Processo As-Is:</w:t>
      </w:r>
      <w:r>
        <w:t xml:space="preserve"> 2.7.1.02 Incentivazione commerciale</w:t>
      </w:r>
    </w:p>
    <w:p>
      <w:r>
        <w:rPr>
          <w:b/>
        </w:rPr>
        <w:t>Processo To-Be:</w:t>
      </w:r>
      <w:r>
        <w:t xml:space="preserve"> 2.7.1.02 Incentivazione commerciale</w:t>
      </w:r>
    </w:p>
    <w:p>
      <w:pPr>
        <w:pStyle w:val="Heading2"/>
      </w:pPr>
      <w:r>
        <w:t>1. RIEPILOGO</w:t>
      </w:r>
    </w:p>
    <w:p>
      <w:r>
        <w:t>Il processo di Incentivazione commerciale ha subito una profonda riorganizzazione, evidenziata dall'aggiunta di 11 nuove attività e dalla modifica di una esistente. Non sono state rimosse attività. L'attività [060] ha visto una revisione del titolo e della descrizione, passando a "Stesura definitiva regolamento contest", indicando una maggiore formalizzazione. L'introduzione di nuove fasi come [020] Definizione ammontare valore premi, [080] Deposito Regolamento al Ministero e diverse attività di gestione fiscale e di relazione con i partecipanti, espande notevolmente la portata del processo. Questo ampliamento si riflette in un aumento significativo dell'Handover Delta, indicando una maggiore interazione tra diverse unità organizzative.</w:t>
      </w:r>
    </w:p>
    <w:p>
      <w:pPr>
        <w:pStyle w:val="Heading2"/>
      </w:pPr>
      <w:r>
        <w:t>2. METRICHE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5A7C"/>
          </w:tcPr>
          <w:p>
            <w:r>
              <w:rPr>
                <w:b/>
                <w:color w:val="FFFFFF"/>
              </w:rPr>
            </w:r>
            <w:r>
              <w:rPr>
                <w:b/>
                <w:color w:val="FFFFFF"/>
              </w:rPr>
              <w:t>Metrica</w:t>
            </w:r>
          </w:p>
        </w:tc>
        <w:tc>
          <w:tcPr>
            <w:tcW w:type="dxa" w:w="2880"/>
            <w:shd w:fill="2E5A7C"/>
          </w:tcPr>
          <w:p>
            <w:r>
              <w:rPr>
                <w:b/>
                <w:color w:val="FFFFFF"/>
              </w:rPr>
            </w:r>
            <w:r>
              <w:rPr>
                <w:b/>
                <w:color w:val="FFFFFF"/>
              </w:rPr>
              <w:t>Valore</w:t>
            </w:r>
          </w:p>
        </w:tc>
        <w:tc>
          <w:tcPr>
            <w:tcW w:type="dxa" w:w="2880"/>
            <w:shd w:fill="2E5A7C"/>
          </w:tcPr>
          <w:p>
            <w:r>
              <w:rPr>
                <w:b/>
                <w:color w:val="FFFFFF"/>
              </w:rPr>
            </w:r>
            <w:r>
              <w:rPr>
                <w:b/>
                <w:color w:val="FFFFFF"/>
              </w:rPr>
              <w:t>Valutazione</w:t>
            </w:r>
          </w:p>
        </w:tc>
      </w:tr>
      <w:tr>
        <w:tc>
          <w:tcPr>
            <w:tcW w:type="dxa" w:w="2880"/>
          </w:tcPr>
          <w:p>
            <w:r/>
            <w:r>
              <w:t>Volatility Index</w:t>
            </w:r>
          </w:p>
        </w:tc>
        <w:tc>
          <w:tcPr>
            <w:tcW w:type="dxa" w:w="2880"/>
          </w:tcPr>
          <w:p>
            <w:r/>
            <w:r>
              <w:t>157.14%</w:t>
            </w:r>
          </w:p>
        </w:tc>
        <w:tc>
          <w:tcPr>
            <w:tcW w:type="dxa" w:w="2880"/>
          </w:tcPr>
          <w:p>
            <w:r/>
            <w:r>
              <w:t>Alta</w:t>
            </w:r>
          </w:p>
        </w:tc>
      </w:tr>
      <w:tr>
        <w:tc>
          <w:tcPr>
            <w:tcW w:type="dxa" w:w="2880"/>
          </w:tcPr>
          <w:p>
            <w:r/>
            <w:r>
              <w:t>Handover Delta</w:t>
            </w:r>
          </w:p>
        </w:tc>
        <w:tc>
          <w:tcPr>
            <w:tcW w:type="dxa" w:w="2880"/>
          </w:tcPr>
          <w:p>
            <w:r/>
            <w:r>
              <w:t>+10 (0 -&gt; 10)</w:t>
            </w:r>
          </w:p>
        </w:tc>
        <w:tc>
          <w:tcPr>
            <w:tcW w:type="dxa" w:w="2880"/>
          </w:tcPr>
          <w:p>
            <w:r/>
            <w:r>
              <w:t>In aumento di 10 passaggi</w:t>
            </w:r>
          </w:p>
        </w:tc>
      </w:tr>
      <w:tr>
        <w:tc>
          <w:tcPr>
            <w:tcW w:type="dxa" w:w="2880"/>
          </w:tcPr>
          <w:p>
            <w:r/>
            <w:r>
              <w:t>Automation Rate</w:t>
            </w:r>
          </w:p>
        </w:tc>
        <w:tc>
          <w:tcPr>
            <w:tcW w:type="dxa" w:w="2880"/>
          </w:tcPr>
          <w:p>
            <w:r/>
            <w:r>
              <w:t>14.3% → 11.1%</w:t>
            </w:r>
          </w:p>
        </w:tc>
        <w:tc>
          <w:tcPr>
            <w:tcW w:type="dxa" w:w="2880"/>
          </w:tcPr>
          <w:p>
            <w:r/>
            <w:r>
              <w:t>In diminuzione di 3.2 punti percentuali</w:t>
            </w:r>
          </w:p>
        </w:tc>
      </w:tr>
      <w:tr>
        <w:tc>
          <w:tcPr>
            <w:tcW w:type="dxa" w:w="2880"/>
            <w:shd w:fill="FFF3CD"/>
          </w:tcPr>
          <w:p>
            <w:r>
              <w:rPr>
                <w:b/>
              </w:rPr>
            </w:r>
            <w:r>
              <w:rPr>
                <w:b/>
              </w:rPr>
              <w:t>Process Change Score</w:t>
            </w:r>
          </w:p>
        </w:tc>
        <w:tc>
          <w:tcPr>
            <w:tcW w:type="dxa" w:w="2880"/>
            <w:shd w:fill="FFF3CD"/>
          </w:tcPr>
          <w:p>
            <w:r/>
            <w:r>
              <w:t>0.90</w:t>
            </w:r>
          </w:p>
        </w:tc>
        <w:tc>
          <w:tcPr>
            <w:tcW w:type="dxa" w:w="2880"/>
            <w:shd w:fill="FFF3CD"/>
          </w:tcPr>
          <w:p>
            <w:r/>
            <w:r>
              <w:t>Alto</w:t>
            </w:r>
          </w:p>
        </w:tc>
      </w:tr>
    </w:tbl>
    <w:p>
      <w:pPr>
        <w:pStyle w:val="Heading2"/>
      </w:pPr>
      <w:r>
        <w:t>3. DETTAGLIO MODIFICHE</w:t>
      </w:r>
    </w:p>
    <w:p>
      <w:pPr>
        <w:pStyle w:val="Heading3"/>
      </w:pPr>
      <w:r>
        <w:t>3.1 Modifiche Strutturali e di Contenuto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50"/>
            <w:shd w:fill="2E5A7C"/>
          </w:tcPr>
          <w:p>
            <w:r>
              <w:rPr>
                <w:b/>
                <w:color w:val="FFFFFF"/>
              </w:rPr>
            </w:r>
            <w:r>
              <w:rPr>
                <w:b/>
                <w:color w:val="FFFFFF"/>
              </w:rPr>
              <w:t>Codice</w:t>
            </w:r>
          </w:p>
        </w:tc>
        <w:tc>
          <w:tcPr>
            <w:tcW w:type="dxa" w:w="2551"/>
            <w:shd w:fill="2E5A7C"/>
          </w:tcPr>
          <w:p>
            <w:r>
              <w:rPr>
                <w:b/>
                <w:color w:val="FFFFFF"/>
              </w:rPr>
            </w:r>
            <w:r>
              <w:rPr>
                <w:b/>
                <w:color w:val="FFFFFF"/>
              </w:rPr>
              <w:t>Titolo</w:t>
            </w:r>
          </w:p>
        </w:tc>
        <w:tc>
          <w:tcPr>
            <w:tcW w:type="dxa" w:w="1417"/>
            <w:shd w:fill="2E5A7C"/>
          </w:tcPr>
          <w:p>
            <w:r>
              <w:rPr>
                <w:b/>
                <w:color w:val="FFFFFF"/>
              </w:rPr>
            </w:r>
            <w:r>
              <w:rPr>
                <w:b/>
                <w:color w:val="FFFFFF"/>
              </w:rPr>
              <w:t>Stato</w:t>
            </w:r>
          </w:p>
        </w:tc>
        <w:tc>
          <w:tcPr>
            <w:tcW w:type="dxa" w:w="5102"/>
            <w:shd w:fill="2E5A7C"/>
          </w:tcPr>
          <w:p>
            <w:r>
              <w:rPr>
                <w:b/>
                <w:color w:val="FFFFFF"/>
              </w:rPr>
            </w:r>
            <w:r>
              <w:rPr>
                <w:b/>
                <w:color w:val="FFFFFF"/>
              </w:rPr>
              <w:t>Descrizione</w:t>
            </w:r>
          </w:p>
        </w:tc>
      </w:tr>
    </w:tbl>
    <w:p>
      <w:pPr>
        <w:pStyle w:val="Heading2"/>
      </w:pPr>
      <w:r>
        <w:t>--------------------------------------------------------------------------------------------------------------------------------------------------------------------------------------------------------------------------------------------------------------------------------------------------------------------------------------------------------------------------------------------------------------------------------------------------------------------------------------------------------------------------------------------------------------------------------------------------------------------------------------------------------------------------------------------------------------------------------------------------------------------------------------------------------------------------------------------------------------------------------------------------------------------------------------------------------------------------------------------------------------------------------------------------------------------------------------------------------------------------------------------------------------------------------------------------------------------------------------------------------------------------------------------------------------------------------------------------------------------------------------------------------------------------------------------------------------------------------------------------------------------------------------------------------------------------------------------------------------------------------------------------------------------------------------------------------------------------------------------------------------------------------------------------------------------------------------------------------------------------------------------------------------------------------------------------------------------------------------------------------------------------------------------------------------------------------------------------------------------------------------------------------------------------------------------------------------------------------------------------------------------------------------------------------------------------------------------------------------------------------------------------------------------------------------------------------------------------------------------------------------------------------------------------------------------------------------------------------------------------------------------------------------------------------------------------------------------------------------------------------------------------------------------------------------------------------------------------------------------------------------------------------------------------------------------------------------------------------------------------------------------------------------------------------------------------------------------------------------------------------------------------------------------------------------------------------------------------------------------------------------------------------------------------------------------------------------------------------------------------------------------------------------------------------------------------------------------------------------------------------------------------------------------------------------------------------------------------------------------------------------------------------------------------------------------------------------------------------------------------------------------------------------------------------------------------------------------------------------------------------------------------------------------------------------------------------------------------------------------------------------------------------------------------------------------------------------------------------------------------------------------------------------------------------------------------------------------------------------------------------------------------------------------------------------------------------------------------------------------------------------------------------------------------------------------------------------------------------------------------------------------------------------------------------------------------------------------------------------------------------------------------------------------------------------------------------------------------------------------------------------------------------------------------------------------------------------------------------------------------------------------------------------------------------------------------------------------------------------------------------------------------------------------------------------------------------------------------------------------------------------------------------------------------------------------------------------------------------------------------------------------------------------------------------------------------------------------------------------------------------------------------------------------------------------------------------------------------------------------------------------------------------------------------------------------------------------------------------------------------------------------------------------------------------------------------------------------------------------------------------------------------------------------------------------------------------------------------------------------------------------------------------------------------------------------------------------------------------------------------------------------------------------------------------------------------------------------------------------------------------------------------------------------------------------------------------------------------------------------------------------------------------------------------------------------------------------------------------------------------------------------------------------------------------------------------------------------------------------------------------------------------------------------------------------------------------------------------------------------------------------------------------------------------------------------------------------------------------------------------------------------------------------------------------------------------------------------------------------------------------------------------------------------------------------------------------------------------------------------------------------------------------------------------------------------------------------------------------------------------------------------------------------------------------------------------------------------------------------------------------------------------------------------------------------------------------------------------------------------------------------------------------------------------------------------------------------------------------------------------------------------------------------------------------------------------------------------------------------------------------------------------------------------------------------------------------------------------------------------------------------------------------------------------------------------------------------------------------------------------------------------------------------------------------------------------------------------------------------------------------------------------------------------------------------------------------------------------------------------------------------------------------------------------------------------------------------------------------------------------------------------------------------------------------------------------------------------------------------------------------------------------------------------------------------------------------------------------------------------------------------------------------------------------------------------------------------------------------------------------------------------------------------------------------------------------------------------------------------------------------------------------------------------------------------------------------------------------------------------------------------------------------------------------------------------------------------------------------------------------------------------------------------------------------------------------------------------------------------------------------------------------------------------------------------------------------------------------------------------------------------------------------------------------------------------------------------------------------------------------------------------------------------------------------------------------------------------------------------------------------------------------------------------------------------------------------------------------------------------------------------------------------------------------------------------------------------------------------------------------------------------------------------------------------------------------------------------------------------------------------------------------------------------------------------------------------------------------------------------------------------------------------------------------------------------------------------------------------------------------------------------------------------------------------------------------------------------------------------------------------------------------------------------------------------------------------------------------------------------------------------------------------------------------------------------------------------------------------------------------------------------------------------------------------------------------------------------------------------------------------------------------------------------------------------------------------------------------------------------------------------------------------------------------------------------------------------------------------------------------------------------------------------------------------------------------------------------------------------------------------------------------------------------------------------------------------------------------------------------------------------------------------------------------------------------------------------------------------------------------------------------------------------------------------------------------------------------------------------------------------------------------------------------------------------------------------------------------------------------------------------------------------------------------------------------------------------------------------------------------------------------------------------------------------------------------------------------------------------------------------------------------------------------------------------------------------------------------------------------------------------------------------------------------------------------------------------------------------------------------------------------------------------------------------------------------------------------------------------------------------------------------------------------------------------------------------------------------------------------------------------------------------------------------------------------------------------------------------------------------------------------------------------------------------------------------------------------------------------------------------------------------------------------------------------------------------------------------------------------------------------------------------------------------------------------------------------------------------------------------------------------------------------------------------------------------------------------------------------------------------------------------------------------------------------------------------------------------------------------------------------------------------------------------------------------------------------------------------------------------------------------------------------------------------------------------------------------------------------------------------------------------------------------------------------------------------------------------------------------------------------------------------------------------------------------------------------------------------------------------------------------------------------------------------------------------------------------------------------------------------------------------------------------------------------------------------------------------------------------------------------------------------------------------------------------------------------------------------------------------------------------------------------------------------------------------------------------------------------------------------------------------------------------------------------------------------------------------------------------------------------------------------------------------------------------------------------------------------------------------------------------------------------------------------------------------------------------------------------------------------------------------------------------------------------------------------------------------------------------------------------------------------------------------------------------------------------------------------------------------------------------------------------------------------------------------------------------------------------------------------------------------------------------------------------------------------------------------------------------------------------------------------------------------------------------------------------------------------------------------------------------------------------------------------------------------------------------------------------------------------------------------------------------------------------------------------------------------------------------------------------------------------------------------------------------------------------------------------------------------------------------------------------------------------------------------------------------------------------------------------------------------------------------------------------------------------------------------------------------------------------------------------------------------------------------------------------------------------------------------------------------------------------------------------------------------------------------------------------------------------------------------------------------------------------------------------------------------------------------------------------------------------------------------------------------------------------------------------------------------------------------------------------------------------------------------------------------------------------------------------------------------------------------------------------------------------------------------------------------------------------------------------------------------------------------------------------------------------------------------------------------------------------------------------------------------------------------------------------------------------------------------------------------------------------------------------------------------------------------------------------------------------------------------------------------------------------------------------------------------------------------------------------------------------------------------------------------------------------------------------------------------------------------------------------------------------------------------------------------------------------------------------------------------------------------------------------------------------------------------------------------------------------------------------------------------------------------------------------------------------------------------------------------------------------------------------------------------------------------------------------------------------------------------------------------------------------------------------------------------------------------------------------------------------------------------------------------------------------------------------------------------------------------------------------------------------------------------------------------------------------------------------------------------------------------------------------------------------------------------------------------------------------------------------------------------------------------------------------------------------------------------------------------------------------------------------------------------------------------------------------------------------------------------------------------------------------------------------------------------------------------------------------------------------------------------------------------------------------------------------------------------------------------------------------------------------------------------------------------------------------------------------------------------------------------------------------------------------------------------------------------------------------------------------------------------------------------------------------------------------------------------------------------------------------------------------------------------------------------------------------------------------------------------------------------------------------------------------------------------------------------------------------------------------------------------------------------------------------------------------------------------------------------------------------------------------------------------------------------------------------------------------------------------------------------------------------------------------------------------------------------------------------------------------------------------------------------------------------------------------------------------------------------------------------------------------------------------------------------------------------------------------------------------------------------------------------------------------------------------------------------------------------------------------------------------------------------------------------------------------------------------------------------------------------------------------------------------------------------------------------------------------------------------------------------------------------------------------------------------------------------------------------------------------------------------------------------------------------------------------------------------------------------------------------------------------------------------------------------------------------------------------------------------------------------------------------------------------------------------------------------------------------------------------------------------------------------------------------------------------------------------------------------------------------------------------------------------------------------------------------------------------------------------------------------------------------------------------------------------------------------------------------------------------------------------------------------------------------------------------------------------------------------------------------------------------------------------------------------------------------------------------------------------------------------------------------------------------------------------------------------------------------------------------------------------------------------------------------------------------------------------------------------------------------------------------------------------------------------------------------------------------------------------------------------------------------------------------------------------------------------------------------------------------------------------------------------------------------------------------------------------------------------------------------------------------------------------------------------------------------------------------------------------------------------------------------------------------------------------------------------------------------------------------------------------------------------------------------------------------------------------------------------------------------------------------------------------------------------------------------------------------------------------------------------------------------------------------------------------------------------------------------------------------------------------------------------------------------------------------------------------------------------------------------------------------------------------------------------------------------------------------------------------------------------------------------------------------------------------------------------------------------------------------------------------------------------------------------------------------------------------------------------------------------------------------------------------------------------------------------------------------------------------------------------------------------------------------------------------------------------------------------------------------------------------------------------------------------------------------------------------------------------------------------------------------------------------------------------------------------------------------------------------------------------------------------------------------------------------------------------------------------------------------------------------------------------------------------------------------------------------------------------------------------------------------------------------------------------------------------------------------------------------------------------------------------------------------------------------------------------------------------------------------------------------------------------------------------------------------------------------------------------------------------------------------------------------------------------------------------------------------------------------------------------------------------------------------------------------------------------------------------------------------------------------------------------------------------------------------------------------------------------------------------------------------------------------------------------------------------------------------------------------------------------------------------------------------------------------------------------------------------------------------------------------------------------------------------------------------------------------------------------------------------------------------------------------------------------------------------------------------------------------------------------------------------------------------------------------------------------------------------------------------------------------------------------------------------------------------------------------------------------------------------------------------------------------------------------------------------------------------------------------------------------------------------------------------------------------------------------------------------------------------------------------------------------------------------------------------------------------------------------------------------------------------------------------------------------------------------------------------------------------------------------------------------------------------------------------------------------------------------------------------------------------------------------------------------------------------------------------------------------------------------------------------------------------------------------------------------------------------------------------------------------------------------------------------------------------------------------------------------------------------------------------------------------------------------------------------------------------------------------------------------------------------------------------------------------------------------------------------------------------------------------------------------------------------------------------------------------------------------------------------------------------------------------------------------------------------------------------------------------------------------------------------------------------------------------------------------------------------------------------------------------------------------------------------------------------------------------------------------------------------------------------------------------------------------------------------------------------------------------------------------------------------------------------------------------------------------------------------------------------------------------------------------------------------------------------------------------------------------------------------------------------------------------------------------------------------------------------------------------------------------------------------------------------------------------------------------------------------------------------------------------------------------------------------------------------------------------------------------------------------------------------------------------------------------------------------------------------------------------------------------------------------------------------------------------------------------------------------------------------------------------------------------------------------------------------------------------------------------------------------------------------------------------------------------------------------------------------------------------------------------------------------------------------------------------------------------------------------------------------------------------------------------------------------------------------------------------------------------------------------------------------------------------------------------------------------------------------------------------------------------------------------------------------------------------------------------------------------------------------------------------------------------------------------------------------------------------------------------------------------------------------------------------------------------------------------------------------------------------------------------------------------------------------------------------------------------------------------------------------------------------------------------------------------------------------------------------------------------------------------------------------------------------------------------------------------------------------------------------------------------------------------------------------------------------------------------------------------------------------------------------------------------------------------------------------------------------------------------------------------------------------------------------------------------------------------------------------------------------------------------------------------------------------------------------------------------------------------------------------------------------------------------------------------------------------------------------------------------------------------------------------------------------------------------------------------------------------------------------------------------------------------------------------------------------------------------------------------------------------------------------------------------------------------------------------------------------------------------------------------------------------------------------------------------------------------------------------------------------------------------------------------------------------------------------------------------------------------------------------------------------------------------------------------------------------------------------------------------------------------------------------------------------------------------------------------------------------------------------------------------------------------------------------------------------------------------------------------------------------------------------------------------------------------------------------------------------------------------------------------------------------------------------------------------------------------------------------------------------------------------------------------------------------------------------------------------------------------------------------------------------------------------------------------------------------------------------------------------------------------------------------------------------------------------------------------------------------------------------------------------------------------------------------------------------------------------------------------------------------------------------------------------------------------------------------------------------------------------------------------------------------------------------------------------------------------------------------------------------------------------------------------------------------------------------------------------------------------------------------------------------------------------------------------------------------------------------------------------------------------------------------------------------------------------------------------------------------------------------------------------------------------------------------------------------------------------------------------------------------------------------------------------------------------------------------------------------------------------------------------------------------------------------------------------------------------------------------------------------------------------------------------------------------------------------------------------------------------------------------------------------------------------------------------------------------------------------------------------------------------------------------------------------------------------------------------------------------------------------------------------------------------------------------------------------------------------------------------------------------------------------------------------------------------------------------------------------------------------------------------------------------------------------------------------------------------------------------------------------------------------------------------------------------------------------------------------------------------------------------------------------------------------------------------------------------------------------------------------------------------------------------------------------------------------------------------------------------------------------------------------------------------------------------------------------------------------------------------------------------------------------------------------------------------------------------------------------------------------------------------------------------------------------------------------------------------------------------------------------------------------------------------------------------------------------------------------------------------------------------------------------------------------------------------------------------------------------------------------------------------------------------------------------------------------------------------------------------------------------------------------------------------------------------------------------------------------------------------------------------------------------------------------------------------------------------------------------------------------------------------------------------------------------------------------------------------------------------------------------------------------------------------------------------------------------------------------------------------------------------------------------------------------------------------------------------------------------------------------------------------------------------------------------------------------------------------------------------------------------------------------------------------------------------------------------------------------------------------------------------------------------------------------------------------------------------------------------------------------------------------------------------------------------------------------------------------------------------------------------------------------------------------------------------------------------------------------------------------------------------------------------------------------------------------------------------------------------------------------------------------------------------------------------------------------------------------------------------------------------------------------------------------------------------------------------------------------------------------------------------------------------------------------------------------------------------------------------------------------------------------------------------------------------------------------------------------------------------------------------------------------------------------------------------------------------------------------------------------------------------------------------------------------------------------------------------------------------------------------------------------------------------------------------------------------------------------------------------------------------------------------------------------------------------------------------------------------------------------------------------------------------------------------------------------------------------------------------------------------------------------------------------------------------------------------------------------------------------------------------------------------------------------------------------------------------------------------------------------------------------------------------------------------------------------------------------------------------------------------------------------------------------------------------------------------------------------------------------------------------------------------------------------------------------------------------------------------------------------------------------------------------------------------------------------------------------------------------------------------------------------------------------------------------------------------------------------------------------------------------------------------------------------------------------------------------------------------------------------------------------------------------------------------------------------------------------------------------------------------------------------------------------------------------------------------------------------------------------------------------------------------------------------------------------------------------------------------------------------------------------------------------------------------------------------------------------------------------------------------------------------------------------------------------------------------------------------------------------------------------------------------------------------------------------------------------------------------------------------------------------------------------------------------------------------------------------------------------------------------------------------------------------------------------------------------------------------------------------------------------------------------------------------------------------------------------------------------------------------------------------------------------------------------------------------------------------------------------------------------------------------------------------------------------------------------------------------------------------------------------------------------------------------------------------------------------------------------------------------------------------------------------------------------------------------------------------------------------------------------------------------------------------------------------------------------------------------------------------------------------------------------------------------------------------------------------------------------------------------------------------------------------------------------------------------------------------------------------------------------------------------------------------------------------------------------------------------------------------------------------------------------------------------------------------------------------------------------------------------------------------------------------------------------------------------------------------------------------------------------------------------------------------------------------------------------------------------------------------------------------------------------------------------------------------------------------------------------------------------------------------------------------------------------------------------------------------------------------------------------------------------------------------------------------------------------------------------------------------------------------------------------------------------------------------------------------------------------------------------------------------------------------------------------------------------------------------------------------------------------------------------------------------------------------------------------------------------------------------------------------------------------------------------------------------------------------------------------------------------------------------------------------------------------------------------------------------------------------------------------------------------------------------------------------------------------------------------------------------------------------------------------------------------------------------------------------------------------------------------------------------------------------------------------------------------------------------------------------------------------------------------------------------------------------------------------------------------------------------------------------------------------------------------------------------------------------------------------------------------------------------------------------------------------------------------------------------------------------------------------------------------------------------------------------------------------------------------------------------------------------------------------------------------------------------------------------------------------------------------------------------------------------------------------------------------------------------------------------------------------------------------------------------------------------------------------------------------------------------------------------------------------------------------------------------------------------------------------------------------------------------------------------------------------------------------------------------------------------------------------------------------------------------------------------------------------------------------------------------------------------------------------------------------------------------------------------------------------------------------------------------------------------------------------------------------------------------------------------------------------------------------------------------------------------------------------------------------------------------------------------------------------------------------------------------------------------------------------------------------------------------------------------------------------------------------------------------------------------------------------------------------------------------------------------------------------------------------------------------------------------------------------------------------------------------------------------------------------------------------------------------------------------------------------------------------------------------------------------------------------------------------------------------------------------------------------------------------------------------------------------------------------------------------------------------------------------------------------------------------------------------------------------------------------------------------------------------------------------------------------------------------------------------------------------------------------------------------------------------------------------------------------------------------------------------------------------------------------------------------------------------------------------------------------------------------------------------------------------------------------------------------------------------------------------------------------------------------------------------------------------------------------------------------------------------------------------------------------------------------------------------------------------------------------------------------------------------------------------------------------------------------------------------------------------------------------------------------------------------------------------------------------------------------------------------------------------------------------------------------------------------------------------------------------------------------------------------------------------------------------------------------------------------------------------------------------------------------------------------------------------------------------------------------------------------------------------------------------------------------------------------------------------------------------------------------------------------------------------------------------------------------------------------------------------------------------------------------------------------------------------------------------------------------------------------------------------------------------------------------------------------------------------------------------------------------------------------------------------------------------------------------------------------------------------------------------------------------------------------------------------------------------------------------------------------------------------------------------------------------------------------------------------------------------------------------------------------------------------------------------------------------------------------------------------------------------------------------------------------------------------------------------------------------------------------------------------------------------------------------------------------------------------------------------------------------------------------------------------------------------------------------------------------------------------------------------------------------------------------------------------------------------------------------------------------------------------------------------------------------------------------------------------------------------------------------------------------------------------------------------------------------------------------------------------------------------------------------------------------------------------------------------------------------------------------------------------------------------------------------------------------------------------------------------------------------------------------------------------------------------------------------------------------------------------------------------------------------------------------------------------------------------------------------------------------------------------------------------------------------------------------------------------------------------------------------------------------------------------------------------------------------------------------------------------------------------------------------------------------------------------------------------------------------------------------------------------------------------------------------------------------------------------------------------------------------------------------------------------------------------------------------------------------------------------------------------------------------------------------------------------------------------------------------------------------------------------------------------------------------------------------------------------------------------------------------------------------------------------------------------------------------------------------------------------------------------------------------------------------------------------------------------------------------------------------------------------------------------------------------------------------------------------------------------------------------------------------------------------------------------------------------------------------------------------------------------------------------------------------------------------------------------------------------------------------------------------------------------------------------------------------------------------------------------------------------------------------------------------------------------------------------------------------------------------------------------------------------------------------------------------------------------------------------------------------------------------------------------------------------------------------------------------------------------------------------------------------------------------------------------------------------------------------------------------------------------------------------------------------------------------------------------------------------------------------------------------------------------------------------------------------------------------------------------------------------------------------------------------------------------------------------------------------------------------------------------------------------------------------------------------------------------------------------------------------------------------------------------------------------------------------------------------------------------------------------------------------------------------------------------------------------------------------------------------------------------------------------------------------------------------------------------------------------------------------------------------------------------------------------------------------------------------------------------------------------------------------------------------------------------------------------------------------------------------------------------------------------------------------------------------------------------------------------------------------------------------------------------------------------------------------------------------------------------------------------------------------------------------------------------------------------------------------------------------------------------------------------------------------------------------------------------------------------------------------------------------------------------------------------------------------------------------------------------------------------------------------------------------------------------------------------------------------------------------------------------------------------------------------------------------------------------------------------------------------------------------------------------------------------------------------------------------------------------------------------------------------------------------------------------------------------------------------------------------------------------------------------------------------------------------------------------------------------------------------------------------------------------------------------------------------------------------------------------------------------------------------------------------------------------------------------------------------------------------------------------------------------------------------------------------------------------------------------------------------------------------------------------------------------------------------------------------------------------------------------------------------------------------------------------------------------------------------------------------------------------------------------------------------------------------------------------------------------------------------------------------------------------------------------------------------------------------------------------------------------------------------------------------------------------------------------------------------------------------------------------------------------------------------------------------------------------------------------------------------------------------------------------------------------------------------------------------------------------------------------------------------------------------------------------------------------------------------------------------------------------------------------------------------------------------------------------------------------------------------------------------------------------------------------------------------------------------------------------------------------------------------------------------------------------------------------------------------------------------------------------------------------------------------------------------------------------------------------------------------------------------------------------------------------------------------------------------------------------------------------------------------------------------------------------------------------------------------------------------------------------------------------------------------------------------------------------------------------------------------------------------------------------------------------------------------------------------------------------------------------------------------------------------------------------------------------------------------------------------------------------------------------------------------------------------------------------------------------------------------------------------------------------------------------------------------------------------------------------------------------------------------------------------------------------------------------------------------------------------------------------------------------------------------------------------------------------------------------------------------------------------------------------------------------------------------------------------------------------------------------------------------------------------------------------------------------------------------------------------------------------------------------------------------------------------------------------------------------------------------------------------------------------------------------------------------------------------------------------------------------------------------------------------------------------------------------------------------------------------------------------------------------------------------------------------------------------------------------------------------------------------------------------------------------------------------------------------------------------------------------------------------------------------------------------------------------------------------------------------------------------------------------------------------------------------------------------------------------------------------------------------------------------------------------------------------------------------------------------------------------------------------------------------------------------------------------------------------------------------------------------------------------------------------------------------------------------------------------------------------------------------------------------------------------------------------------------------------------------------------------------------------------------------------------------------------------------------------------------------------------------------------------------------------------------------------------------------------------------------------------------------------------------------------------------------------------------------------------------------------------------------------------------------------------------------------------------------------------------------------------------------------------------------------------------------------------------------------------------------------------------------------------------------------------------------------------------------------------------------------------------------------------------------------------------------------------------------------------------------------------------------------------------------------------------------------------------------------------------------------------------------------------------------------------------------------------------------------------------------------------------------------------------------------------------------------------------------------------------------------------------------------------------------------------------------------------------------------------------------------------------------------------------------------------------------------------------------------------------------------------------------------------------------------------------------------------------------------------------------------------------------------------------------------------------------------------------------------------------------------------------------------------------------------------------------------------------------------------------------------------------------------------------------------------------------------------------------------------------------------------------------------------------------------------------------------------------------------------------------------------------------------------------------------------------------------------------------------------------------------------------------------------------------------------------------------------------------------------------------------------------------------------------------------------------------------------------------------------------------------------------------------------------------------------------------------------------------------------------------------------------------------------------------------------------------------------------------------------------------------------------------------------------------------------------------------------------------------------------------------------------------------------------------------------------------------------------------------------------------------------------------------------------------------------------------------------------------------------------------------------------------------------------------------------------------------------------------------------------------------------------------------------------------------------------------------------------------------------------------------------------------------------------------------------------------------------------------------------------------------------------------------------------------------------------------------------------------------------------------------------------------------------------------------------------------------------------------------------------------------------------------------------------------------------------------------------------------------------------------------------------------------------------------------------------------------------------------------------------------------------------------------------------------------------------------------------------------------------------------------------------------------------------------------------------------------------------------------------------------------------------------------------------------------------------------------------------------------------------------------------------------------------------------------------------------------------------------------------------------------------------------------------------------------------------------------------------------------------------------------------------------------------------------------------------------------------------------------------------------------------------------------------------------------------------------------------------------------------------------------------------------------------------------------------------------------------------------------------------------------------------------------------------------------------------------------------------------------------------------------------------------------------------------------------------------------------------------------------------------------------------------------------------------------------------------------------------------------------------------------------------------------------------------------------------------------------------------------------------------------------------------------------------------------------------------------------------------------------------------------------------------------------------------------------------------------------------------------------------------------------------------------------------------------------------------------------------------------------------------------------------------------------------------------------------------------------------------------------------------------------------------------------------------------------------------------------------------------------------------------------------------------------------------------------------------------------------------------------------------------------------------------------------------------------------------------------------------------------------------------------------------------------------------------------------------------------------------------------------------------------------------------------------------------------------------------------------------------------------------------------------------------------------------------------------------------------------------------------------------------------------------------------------------------------------------------------------------------------------------------------------------------------------------------------------------------------------------------------------------------------------------------------------------------------------------------------------------------------------------------------------------------------------------------------------------------------------------------------------------------------------------------------------------------------------------------------------------------------------------------------------------------------------------------------------------------------------------------------------------------------------------------------------------------------------------------------------------------------------------------------------------------------------------------------------------------------------------------------------------------------------------------------------------------------------------------------------------------------------------------------------------------------------------------------------------------------------------------------------------------------------------------------------------------------------------------------------------------------------------------------------------------------------------------------------------------------------------------------------------------------------------------------------------------------------------------------</w:t>
      </w:r>
    </w:p>
    <w:p>
      <w:r>
        <w:t>```</w:t>
      </w:r>
    </w:p>
    <w:p>
      <w:r>
        <w:t>```italian</w:t>
      </w:r>
    </w:p>
    <w:p>
      <w:r>
        <w:t>Il processo As-Is ha 7 attività. Il processo To-Be ha 18 attività.</w:t>
      </w:r>
    </w:p>
    <w:p>
      <w:r>
        <w:t>```</w:t>
      </w:r>
    </w:p>
    <w:p>
      <w:pPr>
        <w:pStyle w:val="Heading2"/>
      </w:pPr>
      <w:r>
        <w:t>3.1 Modifiche Strutturali e di Contenuto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50"/>
            <w:shd w:fill="2E5A7C"/>
          </w:tcPr>
          <w:p>
            <w:r>
              <w:rPr>
                <w:b/>
                <w:color w:val="FFFFFF"/>
              </w:rPr>
            </w:r>
            <w:r>
              <w:rPr>
                <w:b/>
                <w:color w:val="FFFFFF"/>
              </w:rPr>
              <w:t>Codice</w:t>
            </w:r>
          </w:p>
        </w:tc>
        <w:tc>
          <w:tcPr>
            <w:tcW w:type="dxa" w:w="2551"/>
            <w:shd w:fill="2E5A7C"/>
          </w:tcPr>
          <w:p>
            <w:r>
              <w:rPr>
                <w:b/>
                <w:color w:val="FFFFFF"/>
              </w:rPr>
            </w:r>
            <w:r>
              <w:rPr>
                <w:b/>
                <w:color w:val="FFFFFF"/>
              </w:rPr>
              <w:t>Titolo</w:t>
            </w:r>
          </w:p>
        </w:tc>
        <w:tc>
          <w:tcPr>
            <w:tcW w:type="dxa" w:w="1417"/>
            <w:shd w:fill="2E5A7C"/>
          </w:tcPr>
          <w:p>
            <w:r>
              <w:rPr>
                <w:b/>
                <w:color w:val="FFFFFF"/>
              </w:rPr>
            </w:r>
            <w:r>
              <w:rPr>
                <w:b/>
                <w:color w:val="FFFFFF"/>
              </w:rPr>
              <w:t>Stato</w:t>
            </w:r>
          </w:p>
        </w:tc>
        <w:tc>
          <w:tcPr>
            <w:tcW w:type="dxa" w:w="5102"/>
            <w:shd w:fill="2E5A7C"/>
          </w:tcPr>
          <w:p>
            <w:r>
              <w:rPr>
                <w:b/>
                <w:color w:val="FFFFFF"/>
              </w:rPr>
            </w:r>
            <w:r>
              <w:rPr>
                <w:b/>
                <w:color w:val="FFFFFF"/>
              </w:rPr>
              <w:t>Descrizione</w:t>
            </w:r>
          </w:p>
        </w:tc>
      </w:tr>
    </w:tbl>
    <w:p>
      <w:pPr>
        <w:pStyle w:val="Heading3"/>
      </w:pPr>
      <w:r>
        <w:t>3.1.1 Analisi del Flusso</w:t>
      </w:r>
    </w:p>
    <w:p>
      <w:r>
        <w:t>Il flusso To-Be del processo di Incentivazione commerciale mostra un'espansione significativa, passando da 7 a 18 attività, con l'introduzione di nuove fasi che ne articolano la gestione. Inizialmente, l'attività [020] Definizione ammontare valore premi stabilisce le basi economiche del contest, seguita dalla [060] Stesura definitiva regolamento contest, ora più strutturata con il coinvolgimento di un GDL. Vengono introdotte attività di garanzia e conformità, come la [070] Richiesta fidejussione e il [080] Deposito Regolamento al Ministero, formalizzando aspetti legali e di tutela. Successivamente, nuove attività si concentrano sulla gestione operativa post-contest, inclusa la [200] Pubblicazione classifiche finali provvisorie, la [340] Gestione rapporti con fornitore catalogo premi e la [350] Gestione relazione con i partecipanti, che formalizzano le interazioni con stakeholder esterni. Infine, il processo si conclude con una serie di attività di rendicontazione e fiscali ([360], [370], [270], [390], [410]) che garantiscono la corretta chiusura contabile e la gestione dei premi non erogati. Il processo di Incentivazione commerciale, pur essendo dettagliato nelle sue nuove fasi, si inserisce in un contesto più ampio come suggerito dagli eventi di processo generici identificati nell'analisi del diagramma, quali `[inizio] 27.2.1997 Processo ARIS: Avviare la gestione delle richieste`. Questi eventi indicano punti di interfaccia con un processo ARIS di livello superiore, definendo il quadro entro cui le attività specifiche di incentivazione vengono attivate e concluse. La sequenza delle attività introdotte e modificate, che illustra l'ampliamento del processo, è la seguente:</w:t>
      </w:r>
    </w:p>
    <w:p>
      <w:r>
        <w:t>[020] Definizione ammontare valore premi → [060] Stesura definitiva regolamento contest → [070] Richiesta fidejussione → [080] Deposito Regolamento al Ministero → [200] Pubblicazione classifiche finali provvisorie → [270] Versamento imposte (IRPEF) → [340] Gestione rapporti con fornitore catalogo premi → [350] Gestione relazione con i partecipanti → [360] Predisposizione ed invio rendicontazione sui premi erogati → [370] Scelta modalità di donazione monte premi non erogato → [390] Versamento imposte (IVA /Imposta sostitutiva) → [410] Certificazione dati contabili.</w:t>
      </w:r>
    </w:p>
    <w:p>
      <w:pPr>
        <w:pStyle w:val="Heading3"/>
      </w:pPr>
      <w:r>
        <w:t>3.2 Modifiche Organizzative</w:t>
      </w:r>
    </w:p>
    <w:p>
      <w:r>
        <w:rPr>
          <w:b/>
        </w:rPr>
        <w:t>Unità organizzative aggiunte</w:t>
      </w:r>
      <w:r>
        <w:t xml:space="preserve"> (nuove nel processo To-Be):</w:t>
      </w:r>
    </w:p>
    <w:p>
      <w:pPr>
        <w:pStyle w:val="ListBullet"/>
      </w:pPr>
      <w:r>
        <w:t>SVILUPPO WELFARE E CONTEST - Ufficio: gestisce [370] Scelta modalità di donazione monte premi non erogato, [340] Gestione rapporti con fornitore catalogo premi, [070] Richiesta fidejussione, [020] Definizione ammontare valore premi</w:t>
      </w:r>
    </w:p>
    <w:p>
      <w:pPr>
        <w:pStyle w:val="ListBullet"/>
      </w:pPr>
      <w:r>
        <w:t>Trade Marketing ed Eventi: gestisce [410] Certificazione dati contabili, [270] Versamento imposte (IRPEF), [390] Versamento imposte (IVA /Imposta sostitutiva)</w:t>
      </w:r>
    </w:p>
    <w:p>
      <w:pPr>
        <w:pStyle w:val="ListBullet"/>
      </w:pPr>
      <w:r>
        <w:t>SVILUPPO WELFARE E CONTEST -– Ufficio fornitore esterno - Agenzia di Comunicazine: gestisce [350] Gestione relazione con i partecipanti</w:t>
      </w:r>
    </w:p>
    <w:p>
      <w:pPr>
        <w:pStyle w:val="ListBullet"/>
      </w:pPr>
      <w:r>
        <w:t>Fornitore esterno: gestisce [080] Deposito Regolamento al Ministero, [200] Pubblicazione classifiche finali provvisorie</w:t>
      </w:r>
    </w:p>
    <w:p>
      <w:pPr>
        <w:pStyle w:val="ListBullet"/>
      </w:pPr>
      <w:r>
        <w:t>AGENZIA DI COMUNICAZIONE: gestisce [360] Predisposizione ed invio rendicontazione sui premi erogati</w:t>
      </w:r>
    </w:p>
    <w:p>
      <w:pPr>
        <w:pStyle w:val="Heading3"/>
      </w:pPr>
      <w:r>
        <w:t>3.3 Modifiche Tecnologiche</w:t>
      </w:r>
    </w:p>
    <w:p>
      <w:pPr>
        <w:pStyle w:val="ListBullet"/>
      </w:pPr>
      <w:r>
        <w:t>[200] Pubblicazione classifiche finali provvisorie: applicativo aggiunto Sito contest - per il caricamento delle classifiche finali dei contest.</w:t>
      </w:r>
    </w:p>
    <w:p/>
    <w:p>
      <w:pPr>
        <w:pStyle w:val="Heading2"/>
      </w:pPr>
      <w:r>
        <w:t>LEGENDA METRICHE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5A7C"/>
          </w:tcPr>
          <w:p>
            <w:r>
              <w:rPr>
                <w:b/>
                <w:color w:val="FFFFFF"/>
              </w:rPr>
              <w:t>Metrica</w:t>
            </w:r>
          </w:p>
        </w:tc>
        <w:tc>
          <w:tcPr>
            <w:tcW w:type="dxa" w:w="2880"/>
            <w:shd w:fill="2E5A7C"/>
          </w:tcPr>
          <w:p>
            <w:r>
              <w:rPr>
                <w:b/>
                <w:color w:val="FFFFFF"/>
              </w:rPr>
              <w:t>Descrizione</w:t>
            </w:r>
          </w:p>
        </w:tc>
        <w:tc>
          <w:tcPr>
            <w:tcW w:type="dxa" w:w="2880"/>
            <w:shd w:fill="2E5A7C"/>
          </w:tcPr>
          <w:p>
            <w:r>
              <w:rPr>
                <w:b/>
                <w:color w:val="FFFFFF"/>
              </w:rPr>
              <w:t>Soglie</w:t>
            </w:r>
          </w:p>
        </w:tc>
      </w:tr>
      <w:tr>
        <w:tc>
          <w:tcPr>
            <w:tcW w:type="dxa" w:w="2880"/>
          </w:tcPr>
          <w:p>
            <w:r>
              <w:t>Volatility Index</w:t>
            </w:r>
          </w:p>
        </w:tc>
        <w:tc>
          <w:tcPr>
            <w:tcW w:type="dxa" w:w="2880"/>
          </w:tcPr>
          <w:p>
            <w:r>
              <w:t>Percentuale di attività aggiunte o rimosse rispetto al totale originale</w:t>
            </w:r>
          </w:p>
        </w:tc>
        <w:tc>
          <w:tcPr>
            <w:tcW w:type="dxa" w:w="2880"/>
          </w:tcPr>
          <w:p>
            <w:r>
              <w:t>0-10% Bassa | 11-30% Media | &gt;30% Alta</w:t>
            </w:r>
          </w:p>
        </w:tc>
      </w:tr>
      <w:tr>
        <w:tc>
          <w:tcPr>
            <w:tcW w:type="dxa" w:w="2880"/>
          </w:tcPr>
          <w:p>
            <w:r>
              <w:t>Handover Delta</w:t>
            </w:r>
          </w:p>
        </w:tc>
        <w:tc>
          <w:tcPr>
            <w:tcW w:type="dxa" w:w="2880"/>
          </w:tcPr>
          <w:p>
            <w:r>
              <w:t>Variazione nei passaggi tra unità organizzative diverse</w:t>
            </w:r>
          </w:p>
        </w:tc>
        <w:tc>
          <w:tcPr>
            <w:tcW w:type="dxa" w:w="2880"/>
          </w:tcPr>
          <w:p>
            <w:r>
              <w:t>Positivo = più frammentazione</w:t>
            </w:r>
          </w:p>
        </w:tc>
      </w:tr>
      <w:tr>
        <w:tc>
          <w:tcPr>
            <w:tcW w:type="dxa" w:w="2880"/>
          </w:tcPr>
          <w:p>
            <w:r>
              <w:t>Automation Rate</w:t>
            </w:r>
          </w:p>
        </w:tc>
        <w:tc>
          <w:tcPr>
            <w:tcW w:type="dxa" w:w="2880"/>
          </w:tcPr>
          <w:p>
            <w:r>
              <w:t>Percentuale di attività supportate da sistemi IT</w:t>
            </w:r>
          </w:p>
        </w:tc>
        <w:tc>
          <w:tcPr>
            <w:tcW w:type="dxa" w:w="2880"/>
          </w:tcPr>
          <w:p>
            <w:r>
              <w:t>Variazione indica digitalizzazione</w:t>
            </w:r>
          </w:p>
        </w:tc>
      </w:tr>
      <w:tr>
        <w:tc>
          <w:tcPr>
            <w:tcW w:type="dxa" w:w="2880"/>
          </w:tcPr>
          <w:p>
            <w:r>
              <w:t>Process Change Score</w:t>
            </w:r>
          </w:p>
        </w:tc>
        <w:tc>
          <w:tcPr>
            <w:tcW w:type="dxa" w:w="2880"/>
          </w:tcPr>
          <w:p>
            <w:r>
              <w:t>Indice composito di impatto del cambiamento</w:t>
            </w:r>
          </w:p>
        </w:tc>
        <w:tc>
          <w:tcPr>
            <w:tcW w:type="dxa" w:w="2880"/>
          </w:tcPr>
          <w:p>
            <w:r>
              <w:t>&lt;0.2 Basso | 0.2-0.5 Medio | &gt;0.5 Alto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